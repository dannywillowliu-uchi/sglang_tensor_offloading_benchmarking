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46E7C" w14:textId="77777777" w:rsidR="00F70D33" w:rsidRDefault="00000000">
      <w:pPr>
        <w:pStyle w:val="Heading1"/>
      </w:pPr>
      <w:r>
        <w:t>SGLang PR #15511 Offload Benchmark Results</w:t>
      </w:r>
    </w:p>
    <w:p w14:paraId="20FF505C" w14:textId="77777777" w:rsidR="00F70D33" w:rsidRDefault="00000000">
      <w:r>
        <w:t>4x NVIDIA H100 PCIe (81GB) | TAMU ACES Cluster | Node ac045 | Wan2.2-T2V-A14B (14B params) | 720x1280, 81 frames, 27 denoising steps</w:t>
      </w:r>
    </w:p>
    <w:p w14:paraId="7DBA8D92" w14:textId="77777777" w:rsidR="00F70D33" w:rsidRDefault="00000000">
      <w:pPr>
        <w:pStyle w:val="Heading2"/>
      </w:pPr>
      <w:r>
        <w:t>Configuration Comparison</w:t>
      </w:r>
    </w:p>
    <w:p w14:paraId="78D6040F" w14:textId="77777777" w:rsidR="00F70D33" w:rsidRDefault="00000000">
      <w:r>
        <w:t>Flags used for each run configuration, verified from SGLang server_args logs. All runs used identical generation parameters: sage_attn backend, torch.compile enabled, guidance_scale=3.5, guidance_scale_2=4.0.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200"/>
        <w:gridCol w:w="2160"/>
        <w:gridCol w:w="2160"/>
        <w:gridCol w:w="2160"/>
      </w:tblGrid>
      <w:tr w:rsidR="00F70D33" w14:paraId="5EAB93AB" w14:textId="77777777" w:rsidTr="00F70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66B48D" w14:textId="77777777" w:rsidR="00F70D33" w:rsidRDefault="00000000">
            <w:pPr>
              <w:jc w:val="center"/>
            </w:pPr>
            <w:r>
              <w:rPr>
                <w:sz w:val="18"/>
              </w:rPr>
              <w:t>Flag</w:t>
            </w:r>
          </w:p>
        </w:tc>
        <w:tc>
          <w:tcPr>
            <w:tcW w:w="2160" w:type="dxa"/>
          </w:tcPr>
          <w:p w14:paraId="10295DDE" w14:textId="77777777" w:rsidR="00F70D3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New Offload (PR 'after')</w:t>
            </w:r>
          </w:p>
        </w:tc>
        <w:tc>
          <w:tcPr>
            <w:tcW w:w="2160" w:type="dxa"/>
          </w:tcPr>
          <w:p w14:paraId="1E02BC8E" w14:textId="77777777" w:rsidR="00F70D3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Old Offload (PR 'before')</w:t>
            </w:r>
          </w:p>
        </w:tc>
        <w:tc>
          <w:tcPr>
            <w:tcW w:w="2160" w:type="dxa"/>
          </w:tcPr>
          <w:p w14:paraId="6A08622F" w14:textId="77777777" w:rsidR="00F70D3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Pure GPU</w:t>
            </w:r>
          </w:p>
        </w:tc>
      </w:tr>
      <w:tr w:rsidR="00F70D33" w14:paraId="7706B0B8" w14:textId="77777777" w:rsidTr="00F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4CE4DA" w14:textId="77777777" w:rsidR="00F70D33" w:rsidRDefault="00000000">
            <w:pPr>
              <w:jc w:val="center"/>
            </w:pPr>
            <w:r>
              <w:rPr>
                <w:sz w:val="18"/>
              </w:rPr>
              <w:t>num_gpus</w:t>
            </w:r>
          </w:p>
        </w:tc>
        <w:tc>
          <w:tcPr>
            <w:tcW w:w="2160" w:type="dxa"/>
          </w:tcPr>
          <w:p w14:paraId="5BF48850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 w14:paraId="4F1E4E56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 w14:paraId="58B01AF3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</w:tr>
      <w:tr w:rsidR="00F70D33" w14:paraId="05F1C598" w14:textId="77777777" w:rsidTr="00F70D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B677E1" w14:textId="77777777" w:rsidR="00F70D33" w:rsidRDefault="00000000">
            <w:pPr>
              <w:jc w:val="center"/>
            </w:pPr>
            <w:r>
              <w:rPr>
                <w:sz w:val="18"/>
              </w:rPr>
              <w:t>ulysses_degree</w:t>
            </w:r>
          </w:p>
        </w:tc>
        <w:tc>
          <w:tcPr>
            <w:tcW w:w="2160" w:type="dxa"/>
          </w:tcPr>
          <w:p w14:paraId="3121E84D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 w14:paraId="7CD9AB95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 w14:paraId="45987C9F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</w:tr>
      <w:tr w:rsidR="00F70D33" w14:paraId="6307B19B" w14:textId="77777777" w:rsidTr="00F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3605ED" w14:textId="77777777" w:rsidR="00F70D33" w:rsidRDefault="00000000">
            <w:pPr>
              <w:jc w:val="center"/>
            </w:pPr>
            <w:r>
              <w:rPr>
                <w:sz w:val="18"/>
              </w:rPr>
              <w:t>dit_layerwise_offload</w:t>
            </w:r>
          </w:p>
        </w:tc>
        <w:tc>
          <w:tcPr>
            <w:tcW w:w="2160" w:type="dxa"/>
          </w:tcPr>
          <w:p w14:paraId="5E8E274B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true</w:t>
            </w:r>
          </w:p>
        </w:tc>
        <w:tc>
          <w:tcPr>
            <w:tcW w:w="2160" w:type="dxa"/>
          </w:tcPr>
          <w:p w14:paraId="0E864C0E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false</w:t>
            </w:r>
          </w:p>
        </w:tc>
        <w:tc>
          <w:tcPr>
            <w:tcW w:w="2160" w:type="dxa"/>
          </w:tcPr>
          <w:p w14:paraId="51206677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false</w:t>
            </w:r>
          </w:p>
        </w:tc>
      </w:tr>
      <w:tr w:rsidR="00F70D33" w14:paraId="097D39FD" w14:textId="77777777" w:rsidTr="00F70D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356100" w14:textId="77777777" w:rsidR="00F70D33" w:rsidRDefault="00000000">
            <w:pPr>
              <w:jc w:val="center"/>
            </w:pPr>
            <w:r>
              <w:rPr>
                <w:sz w:val="18"/>
              </w:rPr>
              <w:t>dit_cpu_offload</w:t>
            </w:r>
          </w:p>
        </w:tc>
        <w:tc>
          <w:tcPr>
            <w:tcW w:w="2160" w:type="dxa"/>
          </w:tcPr>
          <w:p w14:paraId="4FD700BC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false (auto-disabled)</w:t>
            </w:r>
          </w:p>
        </w:tc>
        <w:tc>
          <w:tcPr>
            <w:tcW w:w="2160" w:type="dxa"/>
          </w:tcPr>
          <w:p w14:paraId="06440DEF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true</w:t>
            </w:r>
          </w:p>
        </w:tc>
        <w:tc>
          <w:tcPr>
            <w:tcW w:w="2160" w:type="dxa"/>
          </w:tcPr>
          <w:p w14:paraId="7BD730EF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false</w:t>
            </w:r>
          </w:p>
        </w:tc>
      </w:tr>
      <w:tr w:rsidR="00F70D33" w14:paraId="0CEB7286" w14:textId="77777777" w:rsidTr="00F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264773" w14:textId="77777777" w:rsidR="00F70D33" w:rsidRDefault="00000000">
            <w:pPr>
              <w:jc w:val="center"/>
            </w:pPr>
            <w:r>
              <w:rPr>
                <w:sz w:val="18"/>
              </w:rPr>
              <w:t>text_encoder_cpu_offload</w:t>
            </w:r>
          </w:p>
        </w:tc>
        <w:tc>
          <w:tcPr>
            <w:tcW w:w="2160" w:type="dxa"/>
          </w:tcPr>
          <w:p w14:paraId="6B8FC484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true</w:t>
            </w:r>
          </w:p>
        </w:tc>
        <w:tc>
          <w:tcPr>
            <w:tcW w:w="2160" w:type="dxa"/>
          </w:tcPr>
          <w:p w14:paraId="0572EF92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true</w:t>
            </w:r>
          </w:p>
        </w:tc>
        <w:tc>
          <w:tcPr>
            <w:tcW w:w="2160" w:type="dxa"/>
          </w:tcPr>
          <w:p w14:paraId="255D7202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false</w:t>
            </w:r>
          </w:p>
        </w:tc>
      </w:tr>
      <w:tr w:rsidR="00F70D33" w14:paraId="7CFA79C2" w14:textId="77777777" w:rsidTr="00F70D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953035" w14:textId="77777777" w:rsidR="00F70D33" w:rsidRDefault="00000000">
            <w:pPr>
              <w:jc w:val="center"/>
            </w:pPr>
            <w:r>
              <w:rPr>
                <w:sz w:val="18"/>
              </w:rPr>
              <w:t>pin_cpu_memory</w:t>
            </w:r>
          </w:p>
        </w:tc>
        <w:tc>
          <w:tcPr>
            <w:tcW w:w="2160" w:type="dxa"/>
          </w:tcPr>
          <w:p w14:paraId="59673D90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true</w:t>
            </w:r>
          </w:p>
        </w:tc>
        <w:tc>
          <w:tcPr>
            <w:tcW w:w="2160" w:type="dxa"/>
          </w:tcPr>
          <w:p w14:paraId="68B1B51F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true</w:t>
            </w:r>
          </w:p>
        </w:tc>
        <w:tc>
          <w:tcPr>
            <w:tcW w:w="2160" w:type="dxa"/>
          </w:tcPr>
          <w:p w14:paraId="047E511D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true</w:t>
            </w:r>
          </w:p>
        </w:tc>
      </w:tr>
      <w:tr w:rsidR="00F70D33" w14:paraId="5924CDEC" w14:textId="77777777" w:rsidTr="00F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1DF878" w14:textId="77777777" w:rsidR="00F70D33" w:rsidRDefault="00000000">
            <w:pPr>
              <w:jc w:val="center"/>
            </w:pPr>
            <w:r>
              <w:rPr>
                <w:sz w:val="18"/>
              </w:rPr>
              <w:t>attention_backend</w:t>
            </w:r>
          </w:p>
        </w:tc>
        <w:tc>
          <w:tcPr>
            <w:tcW w:w="2160" w:type="dxa"/>
          </w:tcPr>
          <w:p w14:paraId="08D1EA24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sage_attn</w:t>
            </w:r>
          </w:p>
        </w:tc>
        <w:tc>
          <w:tcPr>
            <w:tcW w:w="2160" w:type="dxa"/>
          </w:tcPr>
          <w:p w14:paraId="781012AF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sage_attn</w:t>
            </w:r>
          </w:p>
        </w:tc>
        <w:tc>
          <w:tcPr>
            <w:tcW w:w="2160" w:type="dxa"/>
          </w:tcPr>
          <w:p w14:paraId="1BA9B8D7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sage_attn</w:t>
            </w:r>
          </w:p>
        </w:tc>
      </w:tr>
      <w:tr w:rsidR="00F70D33" w14:paraId="1DB2ECEE" w14:textId="77777777" w:rsidTr="00F70D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FCAAF3" w14:textId="77777777" w:rsidR="00F70D33" w:rsidRDefault="00000000">
            <w:pPr>
              <w:jc w:val="center"/>
            </w:pPr>
            <w:r>
              <w:rPr>
                <w:sz w:val="18"/>
              </w:rPr>
              <w:t>enable_torch_compile</w:t>
            </w:r>
          </w:p>
        </w:tc>
        <w:tc>
          <w:tcPr>
            <w:tcW w:w="2160" w:type="dxa"/>
          </w:tcPr>
          <w:p w14:paraId="3F3732C6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true</w:t>
            </w:r>
          </w:p>
        </w:tc>
        <w:tc>
          <w:tcPr>
            <w:tcW w:w="2160" w:type="dxa"/>
          </w:tcPr>
          <w:p w14:paraId="43A3B191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true</w:t>
            </w:r>
          </w:p>
        </w:tc>
        <w:tc>
          <w:tcPr>
            <w:tcW w:w="2160" w:type="dxa"/>
          </w:tcPr>
          <w:p w14:paraId="79DFE722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true</w:t>
            </w:r>
          </w:p>
        </w:tc>
      </w:tr>
      <w:tr w:rsidR="00F70D33" w14:paraId="69347116" w14:textId="77777777" w:rsidTr="00F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381763" w14:textId="77777777" w:rsidR="00F70D33" w:rsidRDefault="00000000">
            <w:pPr>
              <w:jc w:val="center"/>
            </w:pPr>
            <w:r>
              <w:rPr>
                <w:sz w:val="18"/>
              </w:rPr>
              <w:t>Total Denoising Time</w:t>
            </w:r>
          </w:p>
        </w:tc>
        <w:tc>
          <w:tcPr>
            <w:tcW w:w="2160" w:type="dxa"/>
          </w:tcPr>
          <w:p w14:paraId="26E62242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788.2s</w:t>
            </w:r>
          </w:p>
        </w:tc>
        <w:tc>
          <w:tcPr>
            <w:tcW w:w="2160" w:type="dxa"/>
          </w:tcPr>
          <w:p w14:paraId="65BD0A07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714.1s</w:t>
            </w:r>
          </w:p>
        </w:tc>
        <w:tc>
          <w:tcPr>
            <w:tcW w:w="2160" w:type="dxa"/>
          </w:tcPr>
          <w:p w14:paraId="20369665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OOM</w:t>
            </w:r>
          </w:p>
        </w:tc>
      </w:tr>
      <w:tr w:rsidR="00F70D33" w14:paraId="7B0856B2" w14:textId="77777777" w:rsidTr="00F70D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E35560" w14:textId="77777777" w:rsidR="00F70D33" w:rsidRDefault="00000000">
            <w:pPr>
              <w:jc w:val="center"/>
            </w:pPr>
            <w:r>
              <w:rPr>
                <w:sz w:val="18"/>
              </w:rPr>
              <w:t>Avg Time Per Step</w:t>
            </w:r>
          </w:p>
        </w:tc>
        <w:tc>
          <w:tcPr>
            <w:tcW w:w="2160" w:type="dxa"/>
          </w:tcPr>
          <w:p w14:paraId="7B4F0B6E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29.19s</w:t>
            </w:r>
          </w:p>
        </w:tc>
        <w:tc>
          <w:tcPr>
            <w:tcW w:w="2160" w:type="dxa"/>
          </w:tcPr>
          <w:p w14:paraId="227666B6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26.44s</w:t>
            </w:r>
          </w:p>
        </w:tc>
        <w:tc>
          <w:tcPr>
            <w:tcW w:w="2160" w:type="dxa"/>
          </w:tcPr>
          <w:p w14:paraId="334F0F3D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</w:p>
        </w:tc>
      </w:tr>
    </w:tbl>
    <w:p w14:paraId="09F2EC12" w14:textId="77777777" w:rsidR="00F70D33" w:rsidRDefault="00F70D33"/>
    <w:p w14:paraId="47571653" w14:textId="77777777" w:rsidR="00F70D33" w:rsidRDefault="00000000">
      <w:pPr>
        <w:pStyle w:val="Heading2"/>
      </w:pPr>
      <w:r>
        <w:t>Per-Step Timing Breakdown</w:t>
      </w:r>
    </w:p>
    <w:p w14:paraId="7300594C" w14:textId="77777777" w:rsidR="00F70D33" w:rsidRDefault="00000000">
      <w:r>
        <w:t>Actual per-step denoising times computed from tqdm cumulative timestamps. Step 1 includes torch.compile overhead. Step 10 in old offload includes the dual-transformer switch cost. Times shown are the running average reported by tqdm.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70D33" w14:paraId="09F4FB4E" w14:textId="77777777" w:rsidTr="00F70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6EAF12" w14:textId="77777777" w:rsidR="00F70D33" w:rsidRDefault="00000000">
            <w:pPr>
              <w:jc w:val="center"/>
            </w:pPr>
            <w:r>
              <w:rPr>
                <w:sz w:val="18"/>
              </w:rPr>
              <w:t>Step</w:t>
            </w:r>
          </w:p>
        </w:tc>
        <w:tc>
          <w:tcPr>
            <w:tcW w:w="1728" w:type="dxa"/>
          </w:tcPr>
          <w:p w14:paraId="043F2620" w14:textId="77777777" w:rsidR="00F70D3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Old Offload (s/it)</w:t>
            </w:r>
          </w:p>
        </w:tc>
        <w:tc>
          <w:tcPr>
            <w:tcW w:w="1728" w:type="dxa"/>
          </w:tcPr>
          <w:p w14:paraId="05A65259" w14:textId="77777777" w:rsidR="00F70D3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New Offload (s/it)</w:t>
            </w:r>
          </w:p>
        </w:tc>
        <w:tc>
          <w:tcPr>
            <w:tcW w:w="1728" w:type="dxa"/>
          </w:tcPr>
          <w:p w14:paraId="58B1E710" w14:textId="77777777" w:rsidR="00F70D3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Delta (s)</w:t>
            </w:r>
          </w:p>
        </w:tc>
        <w:tc>
          <w:tcPr>
            <w:tcW w:w="1728" w:type="dxa"/>
          </w:tcPr>
          <w:p w14:paraId="3BFA3CA3" w14:textId="77777777" w:rsidR="00F70D3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F70D33" w14:paraId="69D153A6" w14:textId="77777777" w:rsidTr="00F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599AC2" w14:textId="77777777" w:rsidR="00F70D3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0692B988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169.1</w:t>
            </w:r>
          </w:p>
        </w:tc>
        <w:tc>
          <w:tcPr>
            <w:tcW w:w="1728" w:type="dxa"/>
          </w:tcPr>
          <w:p w14:paraId="45E43A99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227.2</w:t>
            </w:r>
          </w:p>
        </w:tc>
        <w:tc>
          <w:tcPr>
            <w:tcW w:w="1728" w:type="dxa"/>
          </w:tcPr>
          <w:p w14:paraId="5FA8CF27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+58.1</w:t>
            </w:r>
          </w:p>
        </w:tc>
        <w:tc>
          <w:tcPr>
            <w:tcW w:w="1728" w:type="dxa"/>
          </w:tcPr>
          <w:p w14:paraId="6A20079F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torch.compile overhead</w:t>
            </w:r>
          </w:p>
        </w:tc>
      </w:tr>
      <w:tr w:rsidR="00F70D33" w14:paraId="2F83A70C" w14:textId="77777777" w:rsidTr="00F70D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82EEEF" w14:textId="77777777" w:rsidR="00F70D3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20150252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-6.5</w:t>
            </w:r>
          </w:p>
        </w:tc>
        <w:tc>
          <w:tcPr>
            <w:tcW w:w="1728" w:type="dxa"/>
          </w:tcPr>
          <w:p w14:paraId="6106BFCE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-14.6</w:t>
            </w:r>
          </w:p>
        </w:tc>
        <w:tc>
          <w:tcPr>
            <w:tcW w:w="1728" w:type="dxa"/>
          </w:tcPr>
          <w:p w14:paraId="5AF92EA1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-8.1</w:t>
            </w:r>
          </w:p>
        </w:tc>
        <w:tc>
          <w:tcPr>
            <w:tcW w:w="1728" w:type="dxa"/>
          </w:tcPr>
          <w:p w14:paraId="247ECCCD" w14:textId="77777777" w:rsidR="00F70D33" w:rsidRDefault="00F70D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70D33" w14:paraId="7A033F13" w14:textId="77777777" w:rsidTr="00F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AC3147" w14:textId="77777777" w:rsidR="00F70D33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30EB5A4B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-3.0</w:t>
            </w:r>
          </w:p>
        </w:tc>
        <w:tc>
          <w:tcPr>
            <w:tcW w:w="1728" w:type="dxa"/>
          </w:tcPr>
          <w:p w14:paraId="4FF3BF7E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-10.1</w:t>
            </w:r>
          </w:p>
        </w:tc>
        <w:tc>
          <w:tcPr>
            <w:tcW w:w="1728" w:type="dxa"/>
          </w:tcPr>
          <w:p w14:paraId="55063337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-7.2</w:t>
            </w:r>
          </w:p>
        </w:tc>
        <w:tc>
          <w:tcPr>
            <w:tcW w:w="1728" w:type="dxa"/>
          </w:tcPr>
          <w:p w14:paraId="69E7BB24" w14:textId="77777777" w:rsidR="00F70D33" w:rsidRDefault="00F70D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0D33" w14:paraId="6AB92EEF" w14:textId="77777777" w:rsidTr="00F70D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97A46D" w14:textId="77777777" w:rsidR="00F70D3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28" w:type="dxa"/>
          </w:tcPr>
          <w:p w14:paraId="798BD26B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0.4</w:t>
            </w:r>
          </w:p>
        </w:tc>
        <w:tc>
          <w:tcPr>
            <w:tcW w:w="1728" w:type="dxa"/>
          </w:tcPr>
          <w:p w14:paraId="04145780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-5.3</w:t>
            </w:r>
          </w:p>
        </w:tc>
        <w:tc>
          <w:tcPr>
            <w:tcW w:w="1728" w:type="dxa"/>
          </w:tcPr>
          <w:p w14:paraId="1B6D69F2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-5.8</w:t>
            </w:r>
          </w:p>
        </w:tc>
        <w:tc>
          <w:tcPr>
            <w:tcW w:w="1728" w:type="dxa"/>
          </w:tcPr>
          <w:p w14:paraId="4F863557" w14:textId="77777777" w:rsidR="00F70D33" w:rsidRDefault="00F70D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70D33" w14:paraId="1C174D01" w14:textId="77777777" w:rsidTr="00F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4A68FB" w14:textId="77777777" w:rsidR="00F70D33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28" w:type="dxa"/>
          </w:tcPr>
          <w:p w14:paraId="0AAA3D14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3.6</w:t>
            </w:r>
          </w:p>
        </w:tc>
        <w:tc>
          <w:tcPr>
            <w:tcW w:w="1728" w:type="dxa"/>
          </w:tcPr>
          <w:p w14:paraId="3FF5DE37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-1.0</w:t>
            </w:r>
          </w:p>
        </w:tc>
        <w:tc>
          <w:tcPr>
            <w:tcW w:w="1728" w:type="dxa"/>
          </w:tcPr>
          <w:p w14:paraId="565AB56D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-4.6</w:t>
            </w:r>
          </w:p>
        </w:tc>
        <w:tc>
          <w:tcPr>
            <w:tcW w:w="1728" w:type="dxa"/>
          </w:tcPr>
          <w:p w14:paraId="70EF0171" w14:textId="77777777" w:rsidR="00F70D33" w:rsidRDefault="00F70D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0D33" w14:paraId="59090F1E" w14:textId="77777777" w:rsidTr="00F70D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4F1EA11" w14:textId="77777777" w:rsidR="00F70D33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728" w:type="dxa"/>
          </w:tcPr>
          <w:p w14:paraId="0FAD6BB1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6.3</w:t>
            </w:r>
          </w:p>
        </w:tc>
        <w:tc>
          <w:tcPr>
            <w:tcW w:w="1728" w:type="dxa"/>
          </w:tcPr>
          <w:p w14:paraId="0B090CCB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2.9</w:t>
            </w:r>
          </w:p>
        </w:tc>
        <w:tc>
          <w:tcPr>
            <w:tcW w:w="1728" w:type="dxa"/>
          </w:tcPr>
          <w:p w14:paraId="753C70A7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-3.5</w:t>
            </w:r>
          </w:p>
        </w:tc>
        <w:tc>
          <w:tcPr>
            <w:tcW w:w="1728" w:type="dxa"/>
          </w:tcPr>
          <w:p w14:paraId="2ABABD9E" w14:textId="77777777" w:rsidR="00F70D33" w:rsidRDefault="00F70D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70D33" w14:paraId="7EC789EE" w14:textId="77777777" w:rsidTr="00F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95DEFE" w14:textId="77777777" w:rsidR="00F70D33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728" w:type="dxa"/>
          </w:tcPr>
          <w:p w14:paraId="4F98A218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8.8</w:t>
            </w:r>
          </w:p>
        </w:tc>
        <w:tc>
          <w:tcPr>
            <w:tcW w:w="1728" w:type="dxa"/>
          </w:tcPr>
          <w:p w14:paraId="2D8F5B2C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6.3</w:t>
            </w:r>
          </w:p>
        </w:tc>
        <w:tc>
          <w:tcPr>
            <w:tcW w:w="1728" w:type="dxa"/>
          </w:tcPr>
          <w:p w14:paraId="6FA96266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-2.5</w:t>
            </w:r>
          </w:p>
        </w:tc>
        <w:tc>
          <w:tcPr>
            <w:tcW w:w="1728" w:type="dxa"/>
          </w:tcPr>
          <w:p w14:paraId="5030E4D4" w14:textId="77777777" w:rsidR="00F70D33" w:rsidRDefault="00F70D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0D33" w14:paraId="5F5D5F34" w14:textId="77777777" w:rsidTr="00F70D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036566" w14:textId="77777777" w:rsidR="00F70D33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728" w:type="dxa"/>
          </w:tcPr>
          <w:p w14:paraId="4555D026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10.9</w:t>
            </w:r>
          </w:p>
        </w:tc>
        <w:tc>
          <w:tcPr>
            <w:tcW w:w="1728" w:type="dxa"/>
          </w:tcPr>
          <w:p w14:paraId="081F1055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9.4</w:t>
            </w:r>
          </w:p>
        </w:tc>
        <w:tc>
          <w:tcPr>
            <w:tcW w:w="1728" w:type="dxa"/>
          </w:tcPr>
          <w:p w14:paraId="2AC24E25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-1.5</w:t>
            </w:r>
          </w:p>
        </w:tc>
        <w:tc>
          <w:tcPr>
            <w:tcW w:w="1728" w:type="dxa"/>
          </w:tcPr>
          <w:p w14:paraId="7B3C9CEE" w14:textId="77777777" w:rsidR="00F70D33" w:rsidRDefault="00F70D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70D33" w14:paraId="6850735C" w14:textId="77777777" w:rsidTr="00F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1A3AC4" w14:textId="77777777" w:rsidR="00F70D33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728" w:type="dxa"/>
          </w:tcPr>
          <w:p w14:paraId="354D21C2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12.7</w:t>
            </w:r>
          </w:p>
        </w:tc>
        <w:tc>
          <w:tcPr>
            <w:tcW w:w="1728" w:type="dxa"/>
          </w:tcPr>
          <w:p w14:paraId="6B14DDED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11.8</w:t>
            </w:r>
          </w:p>
        </w:tc>
        <w:tc>
          <w:tcPr>
            <w:tcW w:w="1728" w:type="dxa"/>
          </w:tcPr>
          <w:p w14:paraId="1A92ADC2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-0.9</w:t>
            </w:r>
          </w:p>
        </w:tc>
        <w:tc>
          <w:tcPr>
            <w:tcW w:w="1728" w:type="dxa"/>
          </w:tcPr>
          <w:p w14:paraId="0820AB18" w14:textId="77777777" w:rsidR="00F70D33" w:rsidRDefault="00F70D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0D33" w14:paraId="2395F0F7" w14:textId="77777777" w:rsidTr="00F70D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16680BD" w14:textId="77777777" w:rsidR="00F70D33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28" w:type="dxa"/>
          </w:tcPr>
          <w:p w14:paraId="0465B738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107.6</w:t>
            </w:r>
          </w:p>
        </w:tc>
        <w:tc>
          <w:tcPr>
            <w:tcW w:w="1728" w:type="dxa"/>
          </w:tcPr>
          <w:p w14:paraId="4D3289AE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15.3</w:t>
            </w:r>
          </w:p>
        </w:tc>
        <w:tc>
          <w:tcPr>
            <w:tcW w:w="1728" w:type="dxa"/>
          </w:tcPr>
          <w:p w14:paraId="26D8A3BE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-92.3</w:t>
            </w:r>
          </w:p>
        </w:tc>
        <w:tc>
          <w:tcPr>
            <w:tcW w:w="1728" w:type="dxa"/>
          </w:tcPr>
          <w:p w14:paraId="600E6718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transformer switch (old only)</w:t>
            </w:r>
          </w:p>
        </w:tc>
      </w:tr>
      <w:tr w:rsidR="00F70D33" w14:paraId="7EC34336" w14:textId="77777777" w:rsidTr="00F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4A0720" w14:textId="77777777" w:rsidR="00F70D33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728" w:type="dxa"/>
          </w:tcPr>
          <w:p w14:paraId="150036D6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-6.8</w:t>
            </w:r>
          </w:p>
        </w:tc>
        <w:tc>
          <w:tcPr>
            <w:tcW w:w="1728" w:type="dxa"/>
          </w:tcPr>
          <w:p w14:paraId="44446BE9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15.8</w:t>
            </w:r>
          </w:p>
        </w:tc>
        <w:tc>
          <w:tcPr>
            <w:tcW w:w="1728" w:type="dxa"/>
          </w:tcPr>
          <w:p w14:paraId="0FEC9E04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+22.7</w:t>
            </w:r>
          </w:p>
        </w:tc>
        <w:tc>
          <w:tcPr>
            <w:tcW w:w="1728" w:type="dxa"/>
          </w:tcPr>
          <w:p w14:paraId="0376C72A" w14:textId="77777777" w:rsidR="00F70D33" w:rsidRDefault="00F70D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0D33" w14:paraId="0A0D858A" w14:textId="77777777" w:rsidTr="00F70D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F66E39" w14:textId="77777777" w:rsidR="00F70D33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728" w:type="dxa"/>
          </w:tcPr>
          <w:p w14:paraId="3FEF4112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-0.9</w:t>
            </w:r>
          </w:p>
        </w:tc>
        <w:tc>
          <w:tcPr>
            <w:tcW w:w="1728" w:type="dxa"/>
          </w:tcPr>
          <w:p w14:paraId="58A02A80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16.6</w:t>
            </w:r>
          </w:p>
        </w:tc>
        <w:tc>
          <w:tcPr>
            <w:tcW w:w="1728" w:type="dxa"/>
          </w:tcPr>
          <w:p w14:paraId="138B5DF9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+17.4</w:t>
            </w:r>
          </w:p>
        </w:tc>
        <w:tc>
          <w:tcPr>
            <w:tcW w:w="1728" w:type="dxa"/>
          </w:tcPr>
          <w:p w14:paraId="64A0DB64" w14:textId="77777777" w:rsidR="00F70D33" w:rsidRDefault="00F70D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70D33" w14:paraId="0FB2FC0B" w14:textId="77777777" w:rsidTr="00F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C8BC6D" w14:textId="77777777" w:rsidR="00F70D33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728" w:type="dxa"/>
          </w:tcPr>
          <w:p w14:paraId="06F16B68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3.9</w:t>
            </w:r>
          </w:p>
        </w:tc>
        <w:tc>
          <w:tcPr>
            <w:tcW w:w="1728" w:type="dxa"/>
          </w:tcPr>
          <w:p w14:paraId="76B22508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17.8</w:t>
            </w:r>
          </w:p>
        </w:tc>
        <w:tc>
          <w:tcPr>
            <w:tcW w:w="1728" w:type="dxa"/>
          </w:tcPr>
          <w:p w14:paraId="2B43A336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+13.9</w:t>
            </w:r>
          </w:p>
        </w:tc>
        <w:tc>
          <w:tcPr>
            <w:tcW w:w="1728" w:type="dxa"/>
          </w:tcPr>
          <w:p w14:paraId="5CD91978" w14:textId="77777777" w:rsidR="00F70D33" w:rsidRDefault="00F70D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0D33" w14:paraId="4E7D8175" w14:textId="77777777" w:rsidTr="00F70D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7BF79A" w14:textId="77777777" w:rsidR="00F70D33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728" w:type="dxa"/>
          </w:tcPr>
          <w:p w14:paraId="0ED6C556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7.6</w:t>
            </w:r>
          </w:p>
        </w:tc>
        <w:tc>
          <w:tcPr>
            <w:tcW w:w="1728" w:type="dxa"/>
          </w:tcPr>
          <w:p w14:paraId="605D276B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18.8</w:t>
            </w:r>
          </w:p>
        </w:tc>
        <w:tc>
          <w:tcPr>
            <w:tcW w:w="1728" w:type="dxa"/>
          </w:tcPr>
          <w:p w14:paraId="70BE1008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+11.2</w:t>
            </w:r>
          </w:p>
        </w:tc>
        <w:tc>
          <w:tcPr>
            <w:tcW w:w="1728" w:type="dxa"/>
          </w:tcPr>
          <w:p w14:paraId="4679ECC8" w14:textId="77777777" w:rsidR="00F70D33" w:rsidRDefault="00F70D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70D33" w14:paraId="6F76C3EB" w14:textId="77777777" w:rsidTr="00F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FDC4650" w14:textId="77777777" w:rsidR="00F70D33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728" w:type="dxa"/>
          </w:tcPr>
          <w:p w14:paraId="0082389E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11.3</w:t>
            </w:r>
          </w:p>
        </w:tc>
        <w:tc>
          <w:tcPr>
            <w:tcW w:w="1728" w:type="dxa"/>
          </w:tcPr>
          <w:p w14:paraId="1EC2B8CD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19.5</w:t>
            </w:r>
          </w:p>
        </w:tc>
        <w:tc>
          <w:tcPr>
            <w:tcW w:w="1728" w:type="dxa"/>
          </w:tcPr>
          <w:p w14:paraId="2F385B2E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+8.2</w:t>
            </w:r>
          </w:p>
        </w:tc>
        <w:tc>
          <w:tcPr>
            <w:tcW w:w="1728" w:type="dxa"/>
          </w:tcPr>
          <w:p w14:paraId="200EB65D" w14:textId="77777777" w:rsidR="00F70D33" w:rsidRDefault="00F70D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0D33" w14:paraId="6BF548D3" w14:textId="77777777" w:rsidTr="00F70D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47046C" w14:textId="77777777" w:rsidR="00F70D33" w:rsidRDefault="00000000">
            <w:pPr>
              <w:jc w:val="center"/>
            </w:pPr>
            <w:r>
              <w:rPr>
                <w:sz w:val="18"/>
              </w:rPr>
              <w:lastRenderedPageBreak/>
              <w:t>16</w:t>
            </w:r>
          </w:p>
        </w:tc>
        <w:tc>
          <w:tcPr>
            <w:tcW w:w="1728" w:type="dxa"/>
          </w:tcPr>
          <w:p w14:paraId="518170A2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12.4</w:t>
            </w:r>
          </w:p>
        </w:tc>
        <w:tc>
          <w:tcPr>
            <w:tcW w:w="1728" w:type="dxa"/>
          </w:tcPr>
          <w:p w14:paraId="6DCAE90A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20.7</w:t>
            </w:r>
          </w:p>
        </w:tc>
        <w:tc>
          <w:tcPr>
            <w:tcW w:w="1728" w:type="dxa"/>
          </w:tcPr>
          <w:p w14:paraId="1C5B1DF2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+8.3</w:t>
            </w:r>
          </w:p>
        </w:tc>
        <w:tc>
          <w:tcPr>
            <w:tcW w:w="1728" w:type="dxa"/>
          </w:tcPr>
          <w:p w14:paraId="6E988362" w14:textId="77777777" w:rsidR="00F70D33" w:rsidRDefault="00F70D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70D33" w14:paraId="73284DC5" w14:textId="77777777" w:rsidTr="00F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F7BB04" w14:textId="77777777" w:rsidR="00F70D33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728" w:type="dxa"/>
          </w:tcPr>
          <w:p w14:paraId="29CE65BE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14.5</w:t>
            </w:r>
          </w:p>
        </w:tc>
        <w:tc>
          <w:tcPr>
            <w:tcW w:w="1728" w:type="dxa"/>
          </w:tcPr>
          <w:p w14:paraId="6E21E2F7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19.9</w:t>
            </w:r>
          </w:p>
        </w:tc>
        <w:tc>
          <w:tcPr>
            <w:tcW w:w="1728" w:type="dxa"/>
          </w:tcPr>
          <w:p w14:paraId="250D1FBC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+5.4</w:t>
            </w:r>
          </w:p>
        </w:tc>
        <w:tc>
          <w:tcPr>
            <w:tcW w:w="1728" w:type="dxa"/>
          </w:tcPr>
          <w:p w14:paraId="03872879" w14:textId="77777777" w:rsidR="00F70D33" w:rsidRDefault="00F70D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0D33" w14:paraId="43559F60" w14:textId="77777777" w:rsidTr="00F70D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3C7806" w14:textId="77777777" w:rsidR="00F70D33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728" w:type="dxa"/>
          </w:tcPr>
          <w:p w14:paraId="66D568F3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15.8</w:t>
            </w:r>
          </w:p>
        </w:tc>
        <w:tc>
          <w:tcPr>
            <w:tcW w:w="1728" w:type="dxa"/>
          </w:tcPr>
          <w:p w14:paraId="24282C56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20.6</w:t>
            </w:r>
          </w:p>
        </w:tc>
        <w:tc>
          <w:tcPr>
            <w:tcW w:w="1728" w:type="dxa"/>
          </w:tcPr>
          <w:p w14:paraId="3439B4F6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+4.7</w:t>
            </w:r>
          </w:p>
        </w:tc>
        <w:tc>
          <w:tcPr>
            <w:tcW w:w="1728" w:type="dxa"/>
          </w:tcPr>
          <w:p w14:paraId="24E0136A" w14:textId="77777777" w:rsidR="00F70D33" w:rsidRDefault="00F70D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70D33" w14:paraId="21D983C1" w14:textId="77777777" w:rsidTr="00F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6D005DC" w14:textId="77777777" w:rsidR="00F70D33" w:rsidRDefault="00000000"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728" w:type="dxa"/>
          </w:tcPr>
          <w:p w14:paraId="357D968C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16.6</w:t>
            </w:r>
          </w:p>
        </w:tc>
        <w:tc>
          <w:tcPr>
            <w:tcW w:w="1728" w:type="dxa"/>
          </w:tcPr>
          <w:p w14:paraId="2E055998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20.8</w:t>
            </w:r>
          </w:p>
        </w:tc>
        <w:tc>
          <w:tcPr>
            <w:tcW w:w="1728" w:type="dxa"/>
          </w:tcPr>
          <w:p w14:paraId="1E4AE2CE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+4.2</w:t>
            </w:r>
          </w:p>
        </w:tc>
        <w:tc>
          <w:tcPr>
            <w:tcW w:w="1728" w:type="dxa"/>
          </w:tcPr>
          <w:p w14:paraId="39EBB05C" w14:textId="77777777" w:rsidR="00F70D33" w:rsidRDefault="00F70D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0D33" w14:paraId="21C079D1" w14:textId="77777777" w:rsidTr="00F70D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A03DC9" w14:textId="77777777" w:rsidR="00F70D33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28" w:type="dxa"/>
          </w:tcPr>
          <w:p w14:paraId="0E6F041E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17.6</w:t>
            </w:r>
          </w:p>
        </w:tc>
        <w:tc>
          <w:tcPr>
            <w:tcW w:w="1728" w:type="dxa"/>
          </w:tcPr>
          <w:p w14:paraId="53FD99EF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21.3</w:t>
            </w:r>
          </w:p>
        </w:tc>
        <w:tc>
          <w:tcPr>
            <w:tcW w:w="1728" w:type="dxa"/>
          </w:tcPr>
          <w:p w14:paraId="43075804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+3.7</w:t>
            </w:r>
          </w:p>
        </w:tc>
        <w:tc>
          <w:tcPr>
            <w:tcW w:w="1728" w:type="dxa"/>
          </w:tcPr>
          <w:p w14:paraId="0BC86467" w14:textId="77777777" w:rsidR="00F70D33" w:rsidRDefault="00F70D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70D33" w14:paraId="595AFAA2" w14:textId="77777777" w:rsidTr="00F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00E1BD1" w14:textId="77777777" w:rsidR="00F70D33" w:rsidRDefault="00000000"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728" w:type="dxa"/>
          </w:tcPr>
          <w:p w14:paraId="684E1969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18.2</w:t>
            </w:r>
          </w:p>
        </w:tc>
        <w:tc>
          <w:tcPr>
            <w:tcW w:w="1728" w:type="dxa"/>
          </w:tcPr>
          <w:p w14:paraId="1731ADFC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21.9</w:t>
            </w:r>
          </w:p>
        </w:tc>
        <w:tc>
          <w:tcPr>
            <w:tcW w:w="1728" w:type="dxa"/>
          </w:tcPr>
          <w:p w14:paraId="67EC520B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+3.7</w:t>
            </w:r>
          </w:p>
        </w:tc>
        <w:tc>
          <w:tcPr>
            <w:tcW w:w="1728" w:type="dxa"/>
          </w:tcPr>
          <w:p w14:paraId="7014645B" w14:textId="77777777" w:rsidR="00F70D33" w:rsidRDefault="00F70D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0D33" w14:paraId="4B1064BD" w14:textId="77777777" w:rsidTr="00F70D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4DF132" w14:textId="77777777" w:rsidR="00F70D33" w:rsidRDefault="00000000"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1728" w:type="dxa"/>
          </w:tcPr>
          <w:p w14:paraId="532AC48F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18.5</w:t>
            </w:r>
          </w:p>
        </w:tc>
        <w:tc>
          <w:tcPr>
            <w:tcW w:w="1728" w:type="dxa"/>
          </w:tcPr>
          <w:p w14:paraId="2AC38109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21.2</w:t>
            </w:r>
          </w:p>
        </w:tc>
        <w:tc>
          <w:tcPr>
            <w:tcW w:w="1728" w:type="dxa"/>
          </w:tcPr>
          <w:p w14:paraId="2939FD01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+2.8</w:t>
            </w:r>
          </w:p>
        </w:tc>
        <w:tc>
          <w:tcPr>
            <w:tcW w:w="1728" w:type="dxa"/>
          </w:tcPr>
          <w:p w14:paraId="30ABD4D3" w14:textId="77777777" w:rsidR="00F70D33" w:rsidRDefault="00F70D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70D33" w14:paraId="12599FAA" w14:textId="77777777" w:rsidTr="00F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F58871" w14:textId="77777777" w:rsidR="00F70D33" w:rsidRDefault="00000000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728" w:type="dxa"/>
          </w:tcPr>
          <w:p w14:paraId="3C803277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19.0</w:t>
            </w:r>
          </w:p>
        </w:tc>
        <w:tc>
          <w:tcPr>
            <w:tcW w:w="1728" w:type="dxa"/>
          </w:tcPr>
          <w:p w14:paraId="1D1CC9C9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21.9</w:t>
            </w:r>
          </w:p>
        </w:tc>
        <w:tc>
          <w:tcPr>
            <w:tcW w:w="1728" w:type="dxa"/>
          </w:tcPr>
          <w:p w14:paraId="7475F397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+2.9</w:t>
            </w:r>
          </w:p>
        </w:tc>
        <w:tc>
          <w:tcPr>
            <w:tcW w:w="1728" w:type="dxa"/>
          </w:tcPr>
          <w:p w14:paraId="6C0EE44F" w14:textId="77777777" w:rsidR="00F70D33" w:rsidRDefault="00F70D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0D33" w14:paraId="59B1148A" w14:textId="77777777" w:rsidTr="00F70D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4F0511" w14:textId="77777777" w:rsidR="00F70D33" w:rsidRDefault="00000000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728" w:type="dxa"/>
          </w:tcPr>
          <w:p w14:paraId="59821B84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18.9</w:t>
            </w:r>
          </w:p>
        </w:tc>
        <w:tc>
          <w:tcPr>
            <w:tcW w:w="1728" w:type="dxa"/>
          </w:tcPr>
          <w:p w14:paraId="6F667596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22.2</w:t>
            </w:r>
          </w:p>
        </w:tc>
        <w:tc>
          <w:tcPr>
            <w:tcW w:w="1728" w:type="dxa"/>
          </w:tcPr>
          <w:p w14:paraId="48B9E524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+3.2</w:t>
            </w:r>
          </w:p>
        </w:tc>
        <w:tc>
          <w:tcPr>
            <w:tcW w:w="1728" w:type="dxa"/>
          </w:tcPr>
          <w:p w14:paraId="1E987444" w14:textId="77777777" w:rsidR="00F70D33" w:rsidRDefault="00F70D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70D33" w14:paraId="01080E3A" w14:textId="77777777" w:rsidTr="00F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6DE90A" w14:textId="77777777" w:rsidR="00F70D33" w:rsidRDefault="00000000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728" w:type="dxa"/>
          </w:tcPr>
          <w:p w14:paraId="08922EF4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19.4</w:t>
            </w:r>
          </w:p>
        </w:tc>
        <w:tc>
          <w:tcPr>
            <w:tcW w:w="1728" w:type="dxa"/>
          </w:tcPr>
          <w:p w14:paraId="6B2005F4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20.7</w:t>
            </w:r>
          </w:p>
        </w:tc>
        <w:tc>
          <w:tcPr>
            <w:tcW w:w="1728" w:type="dxa"/>
          </w:tcPr>
          <w:p w14:paraId="46914E23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+1.3</w:t>
            </w:r>
          </w:p>
        </w:tc>
        <w:tc>
          <w:tcPr>
            <w:tcW w:w="1728" w:type="dxa"/>
          </w:tcPr>
          <w:p w14:paraId="4F6F6F27" w14:textId="77777777" w:rsidR="00F70D33" w:rsidRDefault="00F70D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0D33" w14:paraId="1014C483" w14:textId="77777777" w:rsidTr="00F70D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167F7E" w14:textId="77777777" w:rsidR="00F70D33" w:rsidRDefault="00000000"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1728" w:type="dxa"/>
          </w:tcPr>
          <w:p w14:paraId="5325D5FF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19.3</w:t>
            </w:r>
          </w:p>
        </w:tc>
        <w:tc>
          <w:tcPr>
            <w:tcW w:w="1728" w:type="dxa"/>
          </w:tcPr>
          <w:p w14:paraId="6D8F7914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20.6</w:t>
            </w:r>
          </w:p>
        </w:tc>
        <w:tc>
          <w:tcPr>
            <w:tcW w:w="1728" w:type="dxa"/>
          </w:tcPr>
          <w:p w14:paraId="3424E9E7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+1.3</w:t>
            </w:r>
          </w:p>
        </w:tc>
        <w:tc>
          <w:tcPr>
            <w:tcW w:w="1728" w:type="dxa"/>
          </w:tcPr>
          <w:p w14:paraId="072E2381" w14:textId="77777777" w:rsidR="00F70D33" w:rsidRDefault="00F70D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70D33" w14:paraId="70619C4A" w14:textId="77777777" w:rsidTr="00F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7C3955C" w14:textId="77777777" w:rsidR="00F70D33" w:rsidRDefault="00000000"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728" w:type="dxa"/>
          </w:tcPr>
          <w:p w14:paraId="75458DA3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19.5</w:t>
            </w:r>
          </w:p>
        </w:tc>
        <w:tc>
          <w:tcPr>
            <w:tcW w:w="1728" w:type="dxa"/>
          </w:tcPr>
          <w:p w14:paraId="08578E4B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21.3</w:t>
            </w:r>
          </w:p>
        </w:tc>
        <w:tc>
          <w:tcPr>
            <w:tcW w:w="1728" w:type="dxa"/>
          </w:tcPr>
          <w:p w14:paraId="21FA9243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+1.8</w:t>
            </w:r>
          </w:p>
        </w:tc>
        <w:tc>
          <w:tcPr>
            <w:tcW w:w="1728" w:type="dxa"/>
          </w:tcPr>
          <w:p w14:paraId="24C9E4F7" w14:textId="77777777" w:rsidR="00F70D33" w:rsidRDefault="00F70D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0D33" w14:paraId="16C523EB" w14:textId="77777777" w:rsidTr="00F70D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B5A470" w14:textId="77777777" w:rsidR="00F70D33" w:rsidRDefault="00000000">
            <w:pPr>
              <w:jc w:val="center"/>
            </w:pPr>
            <w:r>
              <w:rPr>
                <w:sz w:val="18"/>
              </w:rPr>
              <w:t>Avg (2-27, excl. 10)</w:t>
            </w:r>
          </w:p>
        </w:tc>
        <w:tc>
          <w:tcPr>
            <w:tcW w:w="1728" w:type="dxa"/>
          </w:tcPr>
          <w:p w14:paraId="3272498F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10.3</w:t>
            </w:r>
          </w:p>
        </w:tc>
        <w:tc>
          <w:tcPr>
            <w:tcW w:w="1728" w:type="dxa"/>
          </w:tcPr>
          <w:p w14:paraId="657CC9F0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13.6</w:t>
            </w:r>
          </w:p>
        </w:tc>
        <w:tc>
          <w:tcPr>
            <w:tcW w:w="1728" w:type="dxa"/>
          </w:tcPr>
          <w:p w14:paraId="7F5BF7F7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+3.3</w:t>
            </w:r>
          </w:p>
        </w:tc>
        <w:tc>
          <w:tcPr>
            <w:tcW w:w="1728" w:type="dxa"/>
          </w:tcPr>
          <w:p w14:paraId="0644C1A2" w14:textId="77777777" w:rsidR="00F70D3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steady-state comparison</w:t>
            </w:r>
          </w:p>
        </w:tc>
      </w:tr>
      <w:tr w:rsidR="00F70D33" w14:paraId="5C48A965" w14:textId="77777777" w:rsidTr="00F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FFAD76" w14:textId="77777777" w:rsidR="00F70D33" w:rsidRDefault="00000000">
            <w:pPr>
              <w:jc w:val="center"/>
            </w:pPr>
            <w:r>
              <w:rPr>
                <w:sz w:val="18"/>
              </w:rPr>
              <w:t>Total (steps 2-27)</w:t>
            </w:r>
          </w:p>
        </w:tc>
        <w:tc>
          <w:tcPr>
            <w:tcW w:w="1728" w:type="dxa"/>
          </w:tcPr>
          <w:p w14:paraId="22AE5F76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365.8</w:t>
            </w:r>
          </w:p>
        </w:tc>
        <w:tc>
          <w:tcPr>
            <w:tcW w:w="1728" w:type="dxa"/>
          </w:tcPr>
          <w:p w14:paraId="1690F24F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356.0</w:t>
            </w:r>
          </w:p>
        </w:tc>
        <w:tc>
          <w:tcPr>
            <w:tcW w:w="1728" w:type="dxa"/>
          </w:tcPr>
          <w:p w14:paraId="51AC7C44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-9.8</w:t>
            </w:r>
          </w:p>
        </w:tc>
        <w:tc>
          <w:tcPr>
            <w:tcW w:w="1728" w:type="dxa"/>
          </w:tcPr>
          <w:p w14:paraId="6128260D" w14:textId="77777777" w:rsidR="00F70D3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excluding compile step</w:t>
            </w:r>
          </w:p>
        </w:tc>
      </w:tr>
    </w:tbl>
    <w:p w14:paraId="6A977E60" w14:textId="77777777" w:rsidR="00F70D33" w:rsidRDefault="00F70D33"/>
    <w:p w14:paraId="50D81E49" w14:textId="77777777" w:rsidR="00F70D33" w:rsidRDefault="00000000">
      <w:pPr>
        <w:pStyle w:val="Heading2"/>
      </w:pPr>
      <w:r>
        <w:t>Key Findings (4 GPUs)</w:t>
      </w:r>
    </w:p>
    <w:p w14:paraId="0E0EC890" w14:textId="6CC01C9F" w:rsidR="00F70D33" w:rsidRDefault="00000000">
      <w:pPr>
        <w:pStyle w:val="ListBullet"/>
      </w:pPr>
      <w:r>
        <w:t xml:space="preserve">Transformer switch elimination: </w:t>
      </w:r>
      <w:r w:rsidR="00345A7B">
        <w:t>Confirmed.</w:t>
      </w:r>
      <w:r>
        <w:t xml:space="preserve"> Old offload shows a ~50s spike at step 10 (dual-stream boundary). New layerwise offload eliminates this entirely (~22s, matching steady-state).</w:t>
      </w:r>
    </w:p>
    <w:p w14:paraId="68310152" w14:textId="77777777" w:rsidR="00F70D33" w:rsidRDefault="00000000">
      <w:pPr>
        <w:pStyle w:val="ListBullet"/>
      </w:pPr>
      <w:r>
        <w:t>Steady-state per-step: new offload is ~1.8s/step SLOWER. On 4 GPUs, async H2D prefetch cannot fully overlap with compute because each GPU processes a larger sequence slice (sequence/4 vs sequence/8), meaning transfer time exceeds compute time per layer.</w:t>
      </w:r>
    </w:p>
    <w:p w14:paraId="3B0C8BCB" w14:textId="77777777" w:rsidR="00F70D33" w:rsidRDefault="00000000">
      <w:pPr>
        <w:pStyle w:val="ListBullet"/>
      </w:pPr>
      <w:r>
        <w:t>Net result (steps 2-27): New offload is ~16s slower (+3%). The spike elimination (-28s) is offset by the steady-state penalty (+45s across 25 steps).</w:t>
      </w:r>
    </w:p>
    <w:p w14:paraId="6B5BBEE3" w14:textId="77777777" w:rsidR="00F70D33" w:rsidRDefault="00000000">
      <w:pPr>
        <w:pStyle w:val="ListBullet"/>
      </w:pPr>
      <w:r>
        <w:t>The PR's reported 58% speedup was measured on 8 GPUs where: (a) the spike savings are proportionally larger, and (b) smaller per-GPU sequence slices allow compute to dominate transfer, enabling effective async overlap.</w:t>
      </w:r>
    </w:p>
    <w:p w14:paraId="39B709FE" w14:textId="77777777" w:rsidR="00F70D33" w:rsidRDefault="00F70D33"/>
    <w:p w14:paraId="3E0734F5" w14:textId="77777777" w:rsidR="00F70D33" w:rsidRDefault="00000000">
      <w:pPr>
        <w:pStyle w:val="Heading2"/>
      </w:pPr>
      <w:r>
        <w:t>Hardware Constraint: 8-GPU Limitation</w:t>
      </w:r>
    </w:p>
    <w:p w14:paraId="3587731F" w14:textId="77777777" w:rsidR="00F70D33" w:rsidRDefault="00000000">
      <w:r>
        <w:t>ACES H100 nodes have 500 GB CPU RAM. With CPU offloading, each of the 8 ranks independently loads and pins the full transformer weights (~28 GB per transformer x 2 transformers x 8 ranks = 448 GB), exceeding the node memory limit. SLURM accounting confirmed MaxRSS of 511 GB for attempted 8-GPU runs (OOM killed). The PR author likely used nodes with 1 TB+ RAM. 4-GPU runs require ~224 GB for transformer weights, fitting within the 500 GB limit.</w:t>
      </w:r>
    </w:p>
    <w:p w14:paraId="2858371E" w14:textId="77777777" w:rsidR="00F70D33" w:rsidRDefault="00F70D33"/>
    <w:p w14:paraId="5B473EFB" w14:textId="0473CEAC" w:rsidR="00F70D33" w:rsidRDefault="00345A7B">
      <w:pPr>
        <w:pStyle w:val="Heading2"/>
      </w:pPr>
      <w:r>
        <w:lastRenderedPageBreak/>
        <w:t xml:space="preserve">Potential </w:t>
      </w:r>
      <w:r w:rsidR="00000000">
        <w:t>Next Steps</w:t>
      </w:r>
    </w:p>
    <w:p w14:paraId="57480F27" w14:textId="77777777" w:rsidR="00F70D33" w:rsidRDefault="00000000">
      <w:pPr>
        <w:pStyle w:val="ListBullet"/>
      </w:pPr>
      <w:r>
        <w:t>Re-run 4-GPU benchmarks with --perf-dump-path for exact per-step JSON timing (not tqdm averages).</w:t>
      </w:r>
    </w:p>
    <w:p w14:paraId="027A418F" w14:textId="77777777" w:rsidR="00F70D33" w:rsidRDefault="00000000">
      <w:pPr>
        <w:pStyle w:val="ListBullet"/>
      </w:pPr>
      <w:r>
        <w:t>Add warmup run + 3 timed runs for statistical confidence.</w:t>
      </w:r>
    </w:p>
    <w:p w14:paraId="2731BE21" w14:textId="77777777" w:rsidR="00F70D33" w:rsidRDefault="00000000">
      <w:pPr>
        <w:pStyle w:val="ListBullet"/>
      </w:pPr>
      <w:r>
        <w:t>Collect NSight Systems profiles on 4 GPUs to visualize H2D/compute overlap (or lack thereof).</w:t>
      </w:r>
    </w:p>
    <w:p w14:paraId="3A57ADCA" w14:textId="77777777" w:rsidR="00F70D33" w:rsidRDefault="00000000">
      <w:pPr>
        <w:pStyle w:val="ListBullet"/>
      </w:pPr>
      <w:r>
        <w:t>Pure GPU baseline requires either 8 GPUs (OOM on 4) or use_fsdp_inference (incompatible with layerwise offload).</w:t>
      </w:r>
    </w:p>
    <w:sectPr w:rsidR="00F70D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866106">
    <w:abstractNumId w:val="8"/>
  </w:num>
  <w:num w:numId="2" w16cid:durableId="144861044">
    <w:abstractNumId w:val="6"/>
  </w:num>
  <w:num w:numId="3" w16cid:durableId="1393234154">
    <w:abstractNumId w:val="5"/>
  </w:num>
  <w:num w:numId="4" w16cid:durableId="446852644">
    <w:abstractNumId w:val="4"/>
  </w:num>
  <w:num w:numId="5" w16cid:durableId="1930238220">
    <w:abstractNumId w:val="7"/>
  </w:num>
  <w:num w:numId="6" w16cid:durableId="1486506962">
    <w:abstractNumId w:val="3"/>
  </w:num>
  <w:num w:numId="7" w16cid:durableId="2053339389">
    <w:abstractNumId w:val="2"/>
  </w:num>
  <w:num w:numId="8" w16cid:durableId="303003977">
    <w:abstractNumId w:val="1"/>
  </w:num>
  <w:num w:numId="9" w16cid:durableId="893389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A7B"/>
    <w:rsid w:val="00AA1D8D"/>
    <w:rsid w:val="00B47730"/>
    <w:rsid w:val="00BB3D7A"/>
    <w:rsid w:val="00CB0664"/>
    <w:rsid w:val="00F70D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426E8A"/>
  <w14:defaultImageDpi w14:val="300"/>
  <w15:docId w15:val="{8FB237BF-E56D-724F-8827-F95B121EB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Danny Liu</cp:lastModifiedBy>
  <cp:revision>2</cp:revision>
  <dcterms:created xsi:type="dcterms:W3CDTF">2013-12-23T23:15:00Z</dcterms:created>
  <dcterms:modified xsi:type="dcterms:W3CDTF">2026-01-31T21:54:00Z</dcterms:modified>
  <cp:category/>
</cp:coreProperties>
</file>